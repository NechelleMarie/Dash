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F7166"/>
        </w:rPr>
        <w:t>Your Next Step Launch Week | Nechelle Marie</w:t>
      </w:r>
    </w:p>
    <w:p>
      <w:r>
        <w:rPr>
          <w:i/>
          <w:color w:val="5E4B42"/>
        </w:rPr>
        <w:t>Monday, October 19 to Sunday, October 25, 2026. Channels: email, Instagram, TikTok. Price stays on the Calendly booking page.</w:t>
      </w:r>
    </w:p>
    <w:p>
      <w:pPr>
        <w:pStyle w:val="Heading1"/>
      </w:pPr>
      <w:r>
        <w:rPr>
          <w:color w:val="8F7166"/>
        </w:rPr>
        <w:t>Before Monday</w:t>
      </w:r>
    </w:p>
    <w:p>
      <w:pPr>
        <w:pStyle w:val="ListNumber"/>
      </w:pPr>
      <w:r>
        <w:t>Confirm the landing page link. This plan uses iamnechellemarie.com/your-next-step. If yours is different, replace it in both emails.</w:t>
      </w:r>
    </w:p>
    <w:p>
      <w:pPr>
        <w:pStyle w:val="ListNumber"/>
      </w:pPr>
      <w:r>
        <w:t>Put the landing page link in your Instagram and TikTok bios.</w:t>
      </w:r>
    </w:p>
    <w:p>
      <w:pPr>
        <w:pStyle w:val="ListNumber"/>
      </w:pPr>
      <w:r>
        <w:t>Load both emails into systeme.io as scheduled broadcasts to your list.</w:t>
      </w:r>
    </w:p>
    <w:p>
      <w:pPr>
        <w:pStyle w:val="ListNumber"/>
      </w:pPr>
      <w:r>
        <w:t>Make the Instagram graphics in Canva using your website palette: dusty rose #C8A29E backgrounds, near black #0E0E0E text, soft blush beige #D4B8B0 and white for accent boxes, warm taupe #8F7166 for buttons and small details.</w:t>
      </w:r>
    </w:p>
    <w:p>
      <w:pPr>
        <w:pStyle w:val="ListNumber"/>
      </w:pPr>
      <w:r>
        <w:t>Record the five TikTok videos over the weekend so the week runs on its own.</w:t>
      </w:r>
    </w:p>
    <w:p>
      <w:pPr>
        <w:pStyle w:val="Heading1"/>
      </w:pPr>
      <w:r>
        <w:rPr>
          <w:color w:val="8F7166"/>
        </w:rPr>
        <w:t>The Week at a Glance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Day</w:t>
            </w:r>
          </w:p>
        </w:tc>
        <w:tc>
          <w:tcPr>
            <w:tcW w:type="dxa" w:w="2160"/>
          </w:tcPr>
          <w:p>
            <w:r>
              <w:t>Email</w:t>
            </w:r>
          </w:p>
        </w:tc>
        <w:tc>
          <w:tcPr>
            <w:tcW w:type="dxa" w:w="2160"/>
          </w:tcPr>
          <w:p>
            <w:r>
              <w:t>Instagram</w:t>
            </w:r>
          </w:p>
        </w:tc>
        <w:tc>
          <w:tcPr>
            <w:tcW w:type="dxa" w:w="2160"/>
          </w:tcPr>
          <w:p>
            <w:r>
              <w:t>TikTok</w:t>
            </w:r>
          </w:p>
        </w:tc>
      </w:tr>
      <w:tr>
        <w:tc>
          <w:tcPr>
            <w:tcW w:type="dxa" w:w="2160"/>
          </w:tcPr>
          <w:p>
            <w:r>
              <w:t>Mon, Oct 19</w:t>
            </w:r>
          </w:p>
        </w:tc>
        <w:tc>
          <w:tcPr>
            <w:tcW w:type="dxa" w:w="2160"/>
          </w:tcPr>
          <w:p>
            <w:r>
              <w:t>Email 1: Announcement</w:t>
            </w:r>
          </w:p>
        </w:tc>
        <w:tc>
          <w:tcPr>
            <w:tcW w:type="dxa" w:w="2160"/>
          </w:tcPr>
          <w:p>
            <w:r>
              <w:t>Post 1: Everybody comes to you</w:t>
            </w:r>
          </w:p>
        </w:tc>
        <w:tc>
          <w:tcPr>
            <w:tcW w:type="dxa" w:w="2160"/>
          </w:tcPr>
          <w:p>
            <w:r>
              <w:t>Video 1: If everybody comes to you</w:t>
            </w:r>
          </w:p>
        </w:tc>
      </w:tr>
      <w:tr>
        <w:tc>
          <w:tcPr>
            <w:tcW w:type="dxa" w:w="2160"/>
          </w:tcPr>
          <w:p>
            <w:r>
              <w:t>Tue, Oct 20</w:t>
            </w:r>
          </w:p>
        </w:tc>
        <w:tc>
          <w:tcPr>
            <w:tcW w:type="dxa" w:w="2160"/>
          </w:tcPr>
          <w:p>
            <w:r/>
          </w:p>
        </w:tc>
        <w:tc>
          <w:tcPr>
            <w:tcW w:type="dxa" w:w="2160"/>
          </w:tcPr>
          <w:p>
            <w:r>
              <w:t>Post 2: Signs you put yourself last</w:t>
            </w:r>
          </w:p>
        </w:tc>
        <w:tc>
          <w:tcPr>
            <w:tcW w:type="dxa" w:w="2160"/>
          </w:tcPr>
          <w:p>
            <w:r>
              <w:t>Video 2: Once things settle down</w:t>
            </w:r>
          </w:p>
        </w:tc>
      </w:tr>
      <w:tr>
        <w:tc>
          <w:tcPr>
            <w:tcW w:type="dxa" w:w="2160"/>
          </w:tcPr>
          <w:p>
            <w:r>
              <w:t>Wed, Oct 21</w:t>
            </w:r>
          </w:p>
        </w:tc>
        <w:tc>
          <w:tcPr>
            <w:tcW w:type="dxa" w:w="2160"/>
          </w:tcPr>
          <w:p>
            <w:r/>
          </w:p>
        </w:tc>
        <w:tc>
          <w:tcPr>
            <w:tcW w:type="dxa" w:w="2160"/>
          </w:tcPr>
          <w:p>
            <w:r>
              <w:t>Post 3: What happens in 60 minutes</w:t>
            </w:r>
          </w:p>
        </w:tc>
        <w:tc>
          <w:tcPr>
            <w:tcW w:type="dxa" w:w="2160"/>
          </w:tcPr>
          <w:p>
            <w:r>
              <w:t>Video 3: Inside the session</w:t>
            </w:r>
          </w:p>
        </w:tc>
      </w:tr>
      <w:tr>
        <w:tc>
          <w:tcPr>
            <w:tcW w:type="dxa" w:w="2160"/>
          </w:tcPr>
          <w:p>
            <w:r>
              <w:t>Thu, Oct 22</w:t>
            </w:r>
          </w:p>
        </w:tc>
        <w:tc>
          <w:tcPr>
            <w:tcW w:type="dxa" w:w="2160"/>
          </w:tcPr>
          <w:p>
            <w:r>
              <w:t>Email 2: Once things settle down</w:t>
            </w:r>
          </w:p>
        </w:tc>
        <w:tc>
          <w:tcPr>
            <w:tcW w:type="dxa" w:w="2160"/>
          </w:tcPr>
          <w:p>
            <w:r/>
          </w:p>
        </w:tc>
        <w:tc>
          <w:tcPr>
            <w:tcW w:type="dxa" w:w="2160"/>
          </w:tcPr>
          <w:p>
            <w:r/>
          </w:p>
        </w:tc>
      </w:tr>
      <w:tr>
        <w:tc>
          <w:tcPr>
            <w:tcW w:type="dxa" w:w="2160"/>
          </w:tcPr>
          <w:p>
            <w:r>
              <w:t>Fri, Oct 23</w:t>
            </w:r>
          </w:p>
        </w:tc>
        <w:tc>
          <w:tcPr>
            <w:tcW w:type="dxa" w:w="2160"/>
          </w:tcPr>
          <w:p>
            <w:r/>
          </w:p>
        </w:tc>
        <w:tc>
          <w:tcPr>
            <w:tcW w:type="dxa" w:w="2160"/>
          </w:tcPr>
          <w:p>
            <w:r>
              <w:t>Post 4: My story</w:t>
            </w:r>
          </w:p>
        </w:tc>
        <w:tc>
          <w:tcPr>
            <w:tcW w:type="dxa" w:w="2160"/>
          </w:tcPr>
          <w:p>
            <w:r>
              <w:t>Video 4: The roles I let go of</w:t>
            </w:r>
          </w:p>
        </w:tc>
      </w:tr>
      <w:tr>
        <w:tc>
          <w:tcPr>
            <w:tcW w:type="dxa" w:w="2160"/>
          </w:tcPr>
          <w:p>
            <w:r>
              <w:t>Sun, Oct 25</w:t>
            </w:r>
          </w:p>
        </w:tc>
        <w:tc>
          <w:tcPr>
            <w:tcW w:type="dxa" w:w="2160"/>
          </w:tcPr>
          <w:p>
            <w:r/>
          </w:p>
        </w:tc>
        <w:tc>
          <w:tcPr>
            <w:tcW w:type="dxa" w:w="2160"/>
          </w:tcPr>
          <w:p>
            <w:r>
              <w:t>Post 5: You don't have to know where to start</w:t>
            </w:r>
          </w:p>
        </w:tc>
        <w:tc>
          <w:tcPr>
            <w:tcW w:type="dxa" w:w="2160"/>
          </w:tcPr>
          <w:p>
            <w:r>
              <w:t>Video 5: You don't need a plan to book</w:t>
            </w:r>
          </w:p>
        </w:tc>
      </w:tr>
    </w:tbl>
    <w:p>
      <w:r>
        <w:br w:type="page"/>
      </w:r>
    </w:p>
    <w:p>
      <w:pPr>
        <w:pStyle w:val="Heading1"/>
      </w:pPr>
      <w:r>
        <w:rPr>
          <w:color w:val="8F7166"/>
        </w:rPr>
        <w:t>Emails</w:t>
      </w:r>
    </w:p>
    <w:p>
      <w:pPr>
        <w:pStyle w:val="Heading2"/>
      </w:pPr>
      <w:r>
        <w:rPr>
          <w:color w:val="8F7166"/>
        </w:rPr>
        <w:t>Email 1: Monday, October 19</w:t>
      </w:r>
    </w:p>
    <w:p>
      <w:r>
        <w:rPr>
          <w:b/>
        </w:rPr>
        <w:t xml:space="preserve">Subject: </w:t>
      </w:r>
      <w:r>
        <w:t>Everybody comes to you. Where do you go?</w:t>
      </w:r>
    </w:p>
    <w:p>
      <w:r>
        <w:rPr>
          <w:b/>
        </w:rPr>
        <w:t xml:space="preserve">Preview text: </w:t>
      </w:r>
      <w:r>
        <w:t>A private hour that is about you, for once.</w:t>
      </w:r>
    </w:p>
    <w:p>
      <w:r>
        <w:rPr>
          <w:b w:val="0"/>
          <w:i w:val="0"/>
        </w:rPr>
        <w:t>Hi [First Name],</w:t>
      </w:r>
    </w:p>
    <w:p>
      <w:r>
        <w:rPr>
          <w:b w:val="0"/>
          <w:i w:val="0"/>
        </w:rPr>
        <w:t>Let me ask you something nobody else does.</w:t>
      </w:r>
    </w:p>
    <w:p>
      <w:r>
        <w:rPr>
          <w:b w:val="0"/>
          <w:i w:val="0"/>
        </w:rPr>
        <w:t>When was the last time someone asked how you are doing and actually waited for the real answer?</w:t>
      </w:r>
    </w:p>
    <w:p>
      <w:r>
        <w:rPr>
          <w:b w:val="0"/>
          <w:i w:val="0"/>
        </w:rPr>
        <w:t>You are the one people call. The problem solver. The one who just does what needs to be done. Everyone calls you strong. And underneath all of it, there is a goal you keep moving to next month, a decision you keep circling, and a change you know you need but cannot find the time to start.</w:t>
      </w:r>
    </w:p>
    <w:p>
      <w:r>
        <w:rPr>
          <w:b w:val="0"/>
          <w:i w:val="0"/>
        </w:rPr>
        <w:t>So I created something for you.</w:t>
      </w:r>
    </w:p>
    <w:p>
      <w:r>
        <w:rPr>
          <w:b w:val="0"/>
          <w:i w:val="0"/>
        </w:rPr>
        <w:t>Your Next Step is a 60-minute private coaching session with me on Zoom. Here is how we spend that hour:</w:t>
      </w:r>
    </w:p>
    <w:p>
      <w:pPr>
        <w:pStyle w:val="ListNumber"/>
      </w:pPr>
      <w:r>
        <w:t>We talk through the situation weighing on you.</w:t>
      </w:r>
    </w:p>
    <w:p>
      <w:pPr>
        <w:pStyle w:val="ListNumber"/>
      </w:pPr>
      <w:r>
        <w:t>We find what needs your attention first.</w:t>
      </w:r>
    </w:p>
    <w:p>
      <w:pPr>
        <w:pStyle w:val="ListNumber"/>
      </w:pPr>
      <w:r>
        <w:t>We choose one clear priority.</w:t>
      </w:r>
    </w:p>
    <w:p>
      <w:pPr>
        <w:pStyle w:val="ListNumber"/>
      </w:pPr>
      <w:r>
        <w:t>We explore one practical boundary that protects it.</w:t>
      </w:r>
    </w:p>
    <w:p>
      <w:pPr>
        <w:pStyle w:val="ListNumber"/>
      </w:pPr>
      <w:r>
        <w:t>We build a realistic plan for the next seven days.</w:t>
      </w:r>
    </w:p>
    <w:p>
      <w:r>
        <w:rPr>
          <w:b w:val="0"/>
          <w:i w:val="0"/>
        </w:rPr>
        <w:t>You leave with one priority, one boundary, and a seven-day plan that fits your life as it is right now.</w:t>
      </w:r>
    </w:p>
    <w:p>
      <w:r>
        <w:rPr>
          <w:b w:val="0"/>
          <w:i w:val="0"/>
        </w:rPr>
        <w:t>You do not need to have it figured out before you book. That is what the hour is for.</w:t>
      </w:r>
    </w:p>
    <w:p>
      <w:r>
        <w:rPr>
          <w:b/>
        </w:rPr>
        <w:t xml:space="preserve">Button: </w:t>
      </w:r>
      <w:r>
        <w:t>Book Your Next Step (iamnechellemarie.com/your-next-step)</w:t>
      </w:r>
    </w:p>
    <w:p>
      <w:r>
        <w:rPr>
          <w:b w:val="0"/>
          <w:i w:val="0"/>
        </w:rPr>
        <w:t>You gave everyone what they needed. Now it is your turn.</w:t>
      </w:r>
    </w:p>
    <w:p>
      <w:r>
        <w:rPr>
          <w:b w:val="0"/>
          <w:i w:val="0"/>
        </w:rPr>
        <w:t>Nechelle</w:t>
      </w:r>
    </w:p>
    <w:p>
      <w:r>
        <w:rPr>
          <w:b w:val="0"/>
          <w:i w:val="0"/>
        </w:rPr>
        <w:t>P.S. This is coaching, not therapy. We focus on priorities, decisions, boundaries, and practical next steps. Not sure it is right for you? Reply to this email and ask me.</w:t>
      </w:r>
    </w:p>
    <w:p>
      <w:pPr>
        <w:pStyle w:val="Heading2"/>
      </w:pPr>
      <w:r>
        <w:rPr>
          <w:color w:val="8F7166"/>
        </w:rPr>
        <w:t>Email 2: Thursday, October 22</w:t>
      </w:r>
    </w:p>
    <w:p>
      <w:r>
        <w:rPr>
          <w:b/>
        </w:rPr>
        <w:t xml:space="preserve">Subject: </w:t>
      </w:r>
      <w:r>
        <w:t>“Once things settle down”</w:t>
      </w:r>
    </w:p>
    <w:p>
      <w:r>
        <w:rPr>
          <w:b/>
        </w:rPr>
        <w:t xml:space="preserve">Preview text: </w:t>
      </w:r>
      <w:r>
        <w:t>How many months has that sentence cost you?</w:t>
      </w:r>
    </w:p>
    <w:p>
      <w:r>
        <w:rPr>
          <w:b w:val="0"/>
          <w:i w:val="0"/>
        </w:rPr>
        <w:t>Hi [First Name],</w:t>
      </w:r>
    </w:p>
    <w:p>
      <w:r>
        <w:rPr>
          <w:b w:val="0"/>
          <w:i w:val="0"/>
        </w:rPr>
        <w:t>“Once things settle down.”</w:t>
      </w:r>
    </w:p>
    <w:p>
      <w:r>
        <w:rPr>
          <w:b w:val="0"/>
          <w:i w:val="0"/>
        </w:rPr>
        <w:t>How many times have you said it this year?</w:t>
      </w:r>
    </w:p>
    <w:p>
      <w:r>
        <w:rPr>
          <w:b w:val="0"/>
          <w:i w:val="0"/>
        </w:rPr>
        <w:t>Here is what I know: things do not settle down for the woman everyone leans on. The calendar fills back up. Someone else needs you. Another month passes, and what matters to you is still waiting.</w:t>
      </w:r>
    </w:p>
    <w:p>
      <w:r>
        <w:rPr>
          <w:b w:val="0"/>
          <w:i w:val="0"/>
        </w:rPr>
        <w:t>Waiting for a quiet season is not a plan. Choosing one priority and protecting it for seven days is.</w:t>
      </w:r>
    </w:p>
    <w:p>
      <w:r>
        <w:rPr>
          <w:b w:val="0"/>
          <w:i w:val="0"/>
        </w:rPr>
        <w:t>That is what we do in Your Next Step, a 60-minute private coaching session on Zoom. You bring what is weighing on you. You leave with:</w:t>
      </w:r>
    </w:p>
    <w:p>
      <w:pPr>
        <w:pStyle w:val="ListBullet"/>
      </w:pPr>
      <w:r>
        <w:t>One priority to focus on</w:t>
      </w:r>
    </w:p>
    <w:p>
      <w:pPr>
        <w:pStyle w:val="ListBullet"/>
      </w:pPr>
      <w:r>
        <w:t>A practical boundary to support it</w:t>
      </w:r>
    </w:p>
    <w:p>
      <w:pPr>
        <w:pStyle w:val="ListBullet"/>
      </w:pPr>
      <w:r>
        <w:t>A seven-day action plan that fits your life</w:t>
      </w:r>
    </w:p>
    <w:p>
      <w:r>
        <w:rPr>
          <w:b w:val="0"/>
          <w:i w:val="0"/>
        </w:rPr>
        <w:t>Picture next Thursday. You know what comes first. You already said the one no that made room for it. You are three days into a plan you actually kept. That is what peace looks like on an ordinary week.</w:t>
      </w:r>
    </w:p>
    <w:p>
      <w:r>
        <w:rPr>
          <w:b/>
        </w:rPr>
        <w:t xml:space="preserve">Button: </w:t>
      </w:r>
      <w:r>
        <w:t>Book Your Next Step (iamnechellemarie.com/your-next-step)</w:t>
      </w:r>
    </w:p>
    <w:p>
      <w:r>
        <w:rPr>
          <w:b w:val="0"/>
          <w:i w:val="0"/>
        </w:rPr>
        <w:t>You do not have to know where to start. We can work through that together.</w:t>
      </w:r>
    </w:p>
    <w:p>
      <w:r>
        <w:rPr>
          <w:b w:val="0"/>
          <w:i w:val="0"/>
        </w:rPr>
        <w:t>Nechelle</w:t>
      </w:r>
    </w:p>
    <w:p>
      <w:r>
        <w:br w:type="page"/>
      </w:r>
    </w:p>
    <w:p>
      <w:pPr>
        <w:pStyle w:val="Heading1"/>
      </w:pPr>
      <w:r>
        <w:rPr>
          <w:color w:val="8F7166"/>
        </w:rPr>
        <w:t>Instagram</w:t>
      </w:r>
    </w:p>
    <w:p>
      <w:r>
        <w:rPr>
          <w:i/>
          <w:color w:val="5E4B42"/>
        </w:rPr>
        <w:t>Every caption ends by pointing to the link in your bio. Hashtags go at the end of the caption.</w:t>
      </w:r>
    </w:p>
    <w:p>
      <w:pPr>
        <w:pStyle w:val="Heading2"/>
      </w:pPr>
      <w:r>
        <w:rPr>
          <w:color w:val="8F7166"/>
        </w:rPr>
        <w:t>Post 1: Monday, October 19</w:t>
      </w:r>
    </w:p>
    <w:p>
      <w:r>
        <w:rPr>
          <w:b/>
        </w:rPr>
        <w:t xml:space="preserve">Format: </w:t>
      </w:r>
      <w:r>
        <w:t>Single graphic</w:t>
      </w:r>
    </w:p>
    <w:p>
      <w:r>
        <w:rPr>
          <w:b/>
        </w:rPr>
        <w:t xml:space="preserve">Graphic: </w:t>
      </w:r>
      <w:r>
        <w:t>Dusty rose background. Small label at top: YOUR NEXT STEP. Headline in a serif font: Everybody comes to you. Where do you go when you need support?</w:t>
      </w:r>
    </w:p>
    <w:p>
      <w:r>
        <w:rPr>
          <w:b/>
          <w:i w:val="0"/>
        </w:rPr>
        <w:t>Caption:</w:t>
      </w:r>
    </w:p>
    <w:p>
      <w:r>
        <w:rPr>
          <w:b w:val="0"/>
          <w:i w:val="0"/>
        </w:rPr>
        <w:t>Everybody comes to you.</w:t>
      </w:r>
    </w:p>
    <w:p>
      <w:r>
        <w:rPr>
          <w:b w:val="0"/>
          <w:i w:val="0"/>
        </w:rPr>
        <w:t>The advice. The plan. The “can you just handle this.” You just do what needs to be done.</w:t>
      </w:r>
    </w:p>
    <w:p>
      <w:r>
        <w:rPr>
          <w:b w:val="0"/>
          <w:i w:val="0"/>
        </w:rPr>
        <w:t>But where do you go when you need support?</w:t>
      </w:r>
    </w:p>
    <w:p>
      <w:r>
        <w:rPr>
          <w:b w:val="0"/>
          <w:i w:val="0"/>
        </w:rPr>
        <w:t>I created Your Next Step for you. It is a 60-minute private coaching session where we sort through what is weighing on you, and you leave with one priority, one boundary, and a seven-day plan that fits your real life.</w:t>
      </w:r>
    </w:p>
    <w:p>
      <w:r>
        <w:rPr>
          <w:b w:val="0"/>
          <w:i w:val="0"/>
        </w:rPr>
        <w:t>You do not need to have it figured out before you book.</w:t>
      </w:r>
    </w:p>
    <w:p>
      <w:r>
        <w:rPr>
          <w:b w:val="0"/>
          <w:i w:val="0"/>
        </w:rPr>
        <w:t>Link in bio.</w:t>
      </w:r>
    </w:p>
    <w:p>
      <w:r>
        <w:rPr>
          <w:b w:val="0"/>
          <w:i w:val="0"/>
        </w:rPr>
        <w:t>#YourNextStep #LifeCoachForWomen #EmpowermentStrategist #Boundaries #TheStrongFriend</w:t>
      </w:r>
    </w:p>
    <w:p>
      <w:pPr>
        <w:pStyle w:val="Heading2"/>
      </w:pPr>
      <w:r>
        <w:rPr>
          <w:color w:val="8F7166"/>
        </w:rPr>
        <w:t>Post 2: Tuesday, October 20</w:t>
      </w:r>
    </w:p>
    <w:p>
      <w:r>
        <w:rPr>
          <w:b/>
        </w:rPr>
        <w:t xml:space="preserve">Format: </w:t>
      </w:r>
      <w:r>
        <w:t>Carousel, 6 slides</w:t>
      </w:r>
    </w:p>
    <w:p>
      <w:pPr>
        <w:pStyle w:val="ListNumber"/>
      </w:pPr>
      <w:r>
        <w:t>You’ve said “once things settle down” so many times that another month has passed.</w:t>
      </w:r>
    </w:p>
    <w:p>
      <w:pPr>
        <w:pStyle w:val="ListNumber"/>
      </w:pPr>
      <w:r>
        <w:t>There’s a decision you’ve been circling for weeks.</w:t>
      </w:r>
    </w:p>
    <w:p>
      <w:pPr>
        <w:pStyle w:val="ListNumber"/>
      </w:pPr>
      <w:r>
        <w:t>You said yes to one more thing when your plate was already full.</w:t>
      </w:r>
    </w:p>
    <w:p>
      <w:pPr>
        <w:pStyle w:val="ListNumber"/>
      </w:pPr>
      <w:r>
        <w:t>The goal you care about keeps moving to next week. Then next month. Then someday.</w:t>
      </w:r>
    </w:p>
    <w:p>
      <w:pPr>
        <w:pStyle w:val="ListNumber"/>
      </w:pPr>
      <w:r>
        <w:t>You’re the one people call for advice, and you can’t remember the last time you asked for any.</w:t>
      </w:r>
    </w:p>
    <w:p>
      <w:pPr>
        <w:pStyle w:val="ListNumber"/>
      </w:pPr>
      <w:r>
        <w:t>You’re not behind. You’ve been carrying a lot. Your Next Step: link in bio.</w:t>
      </w:r>
    </w:p>
    <w:p>
      <w:r>
        <w:rPr>
          <w:b/>
          <w:i w:val="0"/>
        </w:rPr>
        <w:t>Caption:</w:t>
      </w:r>
    </w:p>
    <w:p>
      <w:r>
        <w:rPr>
          <w:b w:val="0"/>
          <w:i w:val="0"/>
        </w:rPr>
        <w:t>Which slide is you? Tell me the number in the comments.</w:t>
      </w:r>
    </w:p>
    <w:p>
      <w:r>
        <w:rPr>
          <w:b w:val="0"/>
          <w:i w:val="0"/>
        </w:rPr>
        <w:t>None of these mean you are failing. They mean your own needs keep landing at the bottom of the list.</w:t>
      </w:r>
    </w:p>
    <w:p>
      <w:r>
        <w:rPr>
          <w:b w:val="0"/>
          <w:i w:val="0"/>
        </w:rPr>
        <w:t>Your Next Step is one private hour to move them up. One priority. One boundary. One week of steps that fit your life.</w:t>
      </w:r>
    </w:p>
    <w:p>
      <w:r>
        <w:rPr>
          <w:b w:val="0"/>
          <w:i w:val="0"/>
        </w:rPr>
        <w:t>Link in bio.</w:t>
      </w:r>
    </w:p>
    <w:p>
      <w:r>
        <w:rPr>
          <w:b w:val="0"/>
          <w:i w:val="0"/>
        </w:rPr>
        <w:t>#YourNextStep #LifeCoachForWomen #EmpowermentStrategist #Boundaries #TheStrongFriend</w:t>
      </w:r>
    </w:p>
    <w:p>
      <w:pPr>
        <w:pStyle w:val="Heading2"/>
      </w:pPr>
      <w:r>
        <w:rPr>
          <w:color w:val="8F7166"/>
        </w:rPr>
        <w:t>Post 3: Wednesday, October 21</w:t>
      </w:r>
    </w:p>
    <w:p>
      <w:r>
        <w:rPr>
          <w:b/>
        </w:rPr>
        <w:t xml:space="preserve">Format: </w:t>
      </w:r>
      <w:r>
        <w:t>Carousel, 7 slides</w:t>
      </w:r>
    </w:p>
    <w:p>
      <w:pPr>
        <w:pStyle w:val="ListNumber"/>
      </w:pPr>
      <w:r>
        <w:t>What happens in 60 minutes of Your Next Step</w:t>
      </w:r>
    </w:p>
    <w:p>
      <w:pPr>
        <w:pStyle w:val="ListNumber"/>
      </w:pPr>
      <w:r>
        <w:t>1. We talk through what is weighing on you. Your words, your pace.</w:t>
      </w:r>
    </w:p>
    <w:p>
      <w:pPr>
        <w:pStyle w:val="ListNumber"/>
      </w:pPr>
      <w:r>
        <w:t>2. We find what needs your attention first.</w:t>
      </w:r>
    </w:p>
    <w:p>
      <w:pPr>
        <w:pStyle w:val="ListNumber"/>
      </w:pPr>
      <w:r>
        <w:t>3. We choose one clear priority.</w:t>
      </w:r>
    </w:p>
    <w:p>
      <w:pPr>
        <w:pStyle w:val="ListNumber"/>
      </w:pPr>
      <w:r>
        <w:t>4. We explore one boundary that protects it.</w:t>
      </w:r>
    </w:p>
    <w:p>
      <w:pPr>
        <w:pStyle w:val="ListNumber"/>
      </w:pPr>
      <w:r>
        <w:t>5. We build your plan for the next seven days.</w:t>
      </w:r>
    </w:p>
    <w:p>
      <w:pPr>
        <w:pStyle w:val="ListNumber"/>
      </w:pPr>
      <w:r>
        <w:t>You leave with one priority, one boundary, and a seven-day plan. Link in bio.</w:t>
      </w:r>
    </w:p>
    <w:p>
      <w:r>
        <w:rPr>
          <w:b/>
          <w:i w:val="0"/>
        </w:rPr>
        <w:t>Caption:</w:t>
      </w:r>
    </w:p>
    <w:p>
      <w:r>
        <w:rPr>
          <w:b w:val="0"/>
          <w:i w:val="0"/>
        </w:rPr>
        <w:t>People ask me what actually happens in a coaching session. Here it is, step by step.</w:t>
      </w:r>
    </w:p>
    <w:p>
      <w:r>
        <w:rPr>
          <w:b w:val="0"/>
          <w:i w:val="0"/>
        </w:rPr>
        <w:t>No homework before you come. No need to have the right question. Just bring what is on your mind and we will sort it out together.</w:t>
      </w:r>
    </w:p>
    <w:p>
      <w:r>
        <w:rPr>
          <w:b w:val="0"/>
          <w:i w:val="0"/>
        </w:rPr>
        <w:t>This is coaching, not therapy. We work on priorities, decisions, boundaries, and practical next steps.</w:t>
      </w:r>
    </w:p>
    <w:p>
      <w:r>
        <w:rPr>
          <w:b w:val="0"/>
          <w:i w:val="0"/>
        </w:rPr>
        <w:t>Save this for the day you are ready. Link in bio.</w:t>
      </w:r>
    </w:p>
    <w:p>
      <w:r>
        <w:rPr>
          <w:b w:val="0"/>
          <w:i w:val="0"/>
        </w:rPr>
        <w:t>#YourNextStep #LifeCoachForWomen #EmpowermentStrategist #Boundaries #TheStrongFriend</w:t>
      </w:r>
    </w:p>
    <w:p>
      <w:pPr>
        <w:pStyle w:val="Heading2"/>
      </w:pPr>
      <w:r>
        <w:rPr>
          <w:color w:val="8F7166"/>
        </w:rPr>
        <w:t>Post 4: Friday, October 23</w:t>
      </w:r>
    </w:p>
    <w:p>
      <w:r>
        <w:rPr>
          <w:b/>
        </w:rPr>
        <w:t xml:space="preserve">Format: </w:t>
      </w:r>
      <w:r>
        <w:t>Your photo</w:t>
      </w:r>
    </w:p>
    <w:p>
      <w:r>
        <w:rPr>
          <w:b/>
        </w:rPr>
        <w:t xml:space="preserve">Graphic: </w:t>
      </w:r>
      <w:r>
        <w:t>Use the same photo as your landing page.</w:t>
      </w:r>
    </w:p>
    <w:p>
      <w:r>
        <w:rPr>
          <w:b/>
          <w:i w:val="0"/>
        </w:rPr>
        <w:t>Caption:</w:t>
      </w:r>
    </w:p>
    <w:p>
      <w:r>
        <w:rPr>
          <w:b w:val="0"/>
          <w:i w:val="0"/>
        </w:rPr>
        <w:t>I was the loyal employee who never called off.</w:t>
      </w:r>
    </w:p>
    <w:p>
      <w:r>
        <w:rPr>
          <w:b w:val="0"/>
          <w:i w:val="0"/>
        </w:rPr>
        <w:t>The resourceful friend to everyone.</w:t>
      </w:r>
    </w:p>
    <w:p>
      <w:r>
        <w:rPr>
          <w:b w:val="0"/>
          <w:i w:val="0"/>
        </w:rPr>
        <w:t>The cheerleader for people who only came around when they needed help.</w:t>
      </w:r>
    </w:p>
    <w:p>
      <w:r>
        <w:rPr>
          <w:b w:val="0"/>
          <w:i w:val="0"/>
        </w:rPr>
        <w:t>When I let go of those roles, I felt like a bird that had been set free. What I did not know at the time was that my peace was being restored.</w:t>
      </w:r>
    </w:p>
    <w:p>
      <w:r>
        <w:rPr>
          <w:b w:val="0"/>
          <w:i w:val="0"/>
        </w:rPr>
        <w:t>Letting go of a role you have outgrown does not mean you stop caring. It means you stop disappearing.</w:t>
      </w:r>
    </w:p>
    <w:p>
      <w:r>
        <w:rPr>
          <w:b w:val="0"/>
          <w:i w:val="0"/>
        </w:rPr>
        <w:t>If you are ready to make room for yourself and do not know where to begin, that is exactly what Your Next Step is for.</w:t>
      </w:r>
    </w:p>
    <w:p>
      <w:r>
        <w:rPr>
          <w:b w:val="0"/>
          <w:i w:val="0"/>
        </w:rPr>
        <w:t>Link in bio.</w:t>
      </w:r>
    </w:p>
    <w:p>
      <w:r>
        <w:rPr>
          <w:b w:val="0"/>
          <w:i w:val="0"/>
        </w:rPr>
        <w:t>#YourNextStep #LifeCoachForWomen #EmpowermentStrategist #Boundaries #TheStrongFriend</w:t>
      </w:r>
    </w:p>
    <w:p>
      <w:pPr>
        <w:pStyle w:val="Heading2"/>
      </w:pPr>
      <w:r>
        <w:rPr>
          <w:color w:val="8F7166"/>
        </w:rPr>
        <w:t>Post 5: Sunday, October 25</w:t>
      </w:r>
    </w:p>
    <w:p>
      <w:r>
        <w:rPr>
          <w:b/>
        </w:rPr>
        <w:t xml:space="preserve">Format: </w:t>
      </w:r>
      <w:r>
        <w:t>Single graphic</w:t>
      </w:r>
    </w:p>
    <w:p>
      <w:r>
        <w:rPr>
          <w:b/>
        </w:rPr>
        <w:t xml:space="preserve">Graphic: </w:t>
      </w:r>
      <w:r>
        <w:t>Soft blush beige background. Headline: You don’t have to know where to start. Smaller line below: We can work through that together.</w:t>
      </w:r>
    </w:p>
    <w:p>
      <w:r>
        <w:rPr>
          <w:b/>
          <w:i w:val="0"/>
        </w:rPr>
        <w:t>Caption:</w:t>
      </w:r>
    </w:p>
    <w:p>
      <w:r>
        <w:rPr>
          <w:b w:val="0"/>
          <w:i w:val="0"/>
        </w:rPr>
        <w:t>The question I hear most: “What if I don’t know what to work on?”</w:t>
      </w:r>
    </w:p>
    <w:p>
      <w:r>
        <w:rPr>
          <w:b w:val="0"/>
          <w:i w:val="0"/>
        </w:rPr>
        <w:t>You do not need to. Most women who book are not sure where to begin. That is the point of the hour.</w:t>
      </w:r>
    </w:p>
    <w:p>
      <w:r>
        <w:rPr>
          <w:b w:val="0"/>
          <w:i w:val="0"/>
        </w:rPr>
        <w:t>We talk it through. We find what needs you first. You leave with one priority, one boundary, and a seven-day plan.</w:t>
      </w:r>
    </w:p>
    <w:p>
      <w:r>
        <w:rPr>
          <w:b w:val="0"/>
          <w:i w:val="0"/>
        </w:rPr>
        <w:t>Your Next Step is open for booking. Link in bio.</w:t>
      </w:r>
    </w:p>
    <w:p>
      <w:r>
        <w:rPr>
          <w:b w:val="0"/>
          <w:i w:val="0"/>
        </w:rPr>
        <w:t>#YourNextStep #LifeCoachForWomen #EmpowermentStrategist #Boundaries #TheStrongFriend</w:t>
      </w:r>
    </w:p>
    <w:p>
      <w:r>
        <w:br w:type="page"/>
      </w:r>
    </w:p>
    <w:p>
      <w:pPr>
        <w:pStyle w:val="Heading1"/>
      </w:pPr>
      <w:r>
        <w:rPr>
          <w:color w:val="8F7166"/>
        </w:rPr>
        <w:t>TikTok</w:t>
      </w:r>
    </w:p>
    <w:p>
      <w:r>
        <w:rPr>
          <w:i/>
          <w:color w:val="5E4B42"/>
        </w:rPr>
        <w:t>Each video runs 30 to 45 seconds. Film facing the camera in natural light. Add the on-screen text in the TikTok editor. Every video ends by pointing to the link in your bio.</w:t>
      </w:r>
    </w:p>
    <w:p>
      <w:pPr>
        <w:pStyle w:val="Heading2"/>
      </w:pPr>
      <w:r>
        <w:rPr>
          <w:color w:val="8F7166"/>
        </w:rPr>
        <w:t>Video 1: Monday, October 19</w:t>
      </w:r>
    </w:p>
    <w:p>
      <w:r>
        <w:rPr>
          <w:b/>
        </w:rPr>
        <w:t xml:space="preserve">Hook (first 3 seconds): </w:t>
      </w:r>
      <w:r>
        <w:t>If everybody comes to you, this one’s for you.</w:t>
      </w:r>
    </w:p>
    <w:p>
      <w:r>
        <w:rPr>
          <w:b/>
          <w:i w:val="0"/>
        </w:rPr>
        <w:t>Script:</w:t>
      </w:r>
    </w:p>
    <w:p>
      <w:r>
        <w:rPr>
          <w:b w:val="0"/>
          <w:i w:val="0"/>
        </w:rPr>
        <w:t>You are the one people call. For advice, for the plan, for the “can you just handle this.”</w:t>
      </w:r>
    </w:p>
    <w:p>
      <w:r>
        <w:rPr>
          <w:b w:val="0"/>
          <w:i w:val="0"/>
        </w:rPr>
        <w:t>And you do. You just do what needs to be done.</w:t>
      </w:r>
    </w:p>
    <w:p>
      <w:r>
        <w:rPr>
          <w:b w:val="0"/>
          <w:i w:val="0"/>
        </w:rPr>
        <w:t>But where do you go when you need support?</w:t>
      </w:r>
    </w:p>
    <w:p>
      <w:r>
        <w:rPr>
          <w:b w:val="0"/>
          <w:i w:val="0"/>
        </w:rPr>
        <w:t>I built Your Next Step for you. One private hour on Zoom where we sort through what is weighing on you, and you leave with one priority, one boundary, and a seven-day plan.</w:t>
      </w:r>
    </w:p>
    <w:p>
      <w:r>
        <w:rPr>
          <w:b/>
        </w:rPr>
        <w:t xml:space="preserve">On-screen text: </w:t>
      </w:r>
      <w:r>
        <w:t>Everybody comes to you. Where do you go?</w:t>
      </w:r>
    </w:p>
    <w:p>
      <w:r>
        <w:rPr>
          <w:b/>
        </w:rPr>
        <w:t xml:space="preserve">Close: </w:t>
      </w:r>
      <w:r>
        <w:t>Link in my bio.</w:t>
      </w:r>
    </w:p>
    <w:p>
      <w:r>
        <w:rPr>
          <w:b/>
        </w:rPr>
        <w:t xml:space="preserve">Caption: </w:t>
      </w:r>
      <w:r>
        <w:t>Where do you go when you need support? #YourNextStep #TheStrongFriend #LifeCoachForWomen</w:t>
      </w:r>
    </w:p>
    <w:p>
      <w:pPr>
        <w:pStyle w:val="Heading2"/>
      </w:pPr>
      <w:r>
        <w:rPr>
          <w:color w:val="8F7166"/>
        </w:rPr>
        <w:t>Video 2: Tuesday, October 20</w:t>
      </w:r>
    </w:p>
    <w:p>
      <w:r>
        <w:rPr>
          <w:b/>
        </w:rPr>
        <w:t xml:space="preserve">Hook (first 3 seconds): </w:t>
      </w:r>
      <w:r>
        <w:t>Raise your hand if you’ve said “once things settle down” this month.</w:t>
      </w:r>
    </w:p>
    <w:p>
      <w:r>
        <w:rPr>
          <w:b/>
          <w:i w:val="0"/>
        </w:rPr>
        <w:t>Script:</w:t>
      </w:r>
    </w:p>
    <w:p>
      <w:r>
        <w:rPr>
          <w:b w:val="0"/>
          <w:i w:val="0"/>
        </w:rPr>
        <w:t>I hear it all the time.</w:t>
      </w:r>
    </w:p>
    <w:p>
      <w:r>
        <w:rPr>
          <w:b w:val="0"/>
          <w:i w:val="0"/>
        </w:rPr>
        <w:t>Here is the truth: things do not settle down for the woman everyone leans on. Another month passes and what matters to you is still waiting.</w:t>
      </w:r>
    </w:p>
    <w:p>
      <w:r>
        <w:rPr>
          <w:b w:val="0"/>
          <w:i w:val="0"/>
        </w:rPr>
        <w:t>So stop waiting for a quiet season. Pick one priority and protect it for seven days.</w:t>
      </w:r>
    </w:p>
    <w:p>
      <w:r>
        <w:rPr>
          <w:b w:val="0"/>
          <w:i w:val="0"/>
        </w:rPr>
        <w:t>If you want help choosing which one, that is what Your Next Step is for.</w:t>
      </w:r>
    </w:p>
    <w:p>
      <w:r>
        <w:rPr>
          <w:b/>
        </w:rPr>
        <w:t xml:space="preserve">On-screen text: </w:t>
      </w:r>
      <w:r>
        <w:t>“Once things settle down” is not a plan.</w:t>
      </w:r>
    </w:p>
    <w:p>
      <w:r>
        <w:rPr>
          <w:b/>
        </w:rPr>
        <w:t xml:space="preserve">Close: </w:t>
      </w:r>
      <w:r>
        <w:t>Link in my bio.</w:t>
      </w:r>
    </w:p>
    <w:p>
      <w:r>
        <w:rPr>
          <w:b/>
        </w:rPr>
        <w:t xml:space="preserve">Caption: </w:t>
      </w:r>
      <w:r>
        <w:t>Once things settle down... #YourNextStep #Boundaries #LifeCoachForWomen</w:t>
      </w:r>
    </w:p>
    <w:p>
      <w:pPr>
        <w:pStyle w:val="Heading2"/>
      </w:pPr>
      <w:r>
        <w:rPr>
          <w:color w:val="8F7166"/>
        </w:rPr>
        <w:t>Video 3: Wednesday, October 21</w:t>
      </w:r>
    </w:p>
    <w:p>
      <w:r>
        <w:rPr>
          <w:b/>
        </w:rPr>
        <w:t xml:space="preserve">Hook (first 3 seconds): </w:t>
      </w:r>
      <w:r>
        <w:t>Here’s exactly what happens in my 60-minute coaching session.</w:t>
      </w:r>
    </w:p>
    <w:p>
      <w:r>
        <w:rPr>
          <w:b/>
          <w:i w:val="0"/>
        </w:rPr>
        <w:t>Script:</w:t>
      </w:r>
    </w:p>
    <w:p>
      <w:r>
        <w:rPr>
          <w:b w:val="0"/>
          <w:i w:val="0"/>
        </w:rPr>
        <w:t>First, you talk. What is weighing on you, your words, your pace.</w:t>
      </w:r>
    </w:p>
    <w:p>
      <w:r>
        <w:rPr>
          <w:b w:val="0"/>
          <w:i w:val="0"/>
        </w:rPr>
        <w:t>Then we find what needs your attention first.</w:t>
      </w:r>
    </w:p>
    <w:p>
      <w:r>
        <w:rPr>
          <w:b w:val="0"/>
          <w:i w:val="0"/>
        </w:rPr>
        <w:t>We choose one priority. Just one.</w:t>
      </w:r>
    </w:p>
    <w:p>
      <w:r>
        <w:rPr>
          <w:b w:val="0"/>
          <w:i w:val="0"/>
        </w:rPr>
        <w:t>We look at one boundary that protects it.</w:t>
      </w:r>
    </w:p>
    <w:p>
      <w:r>
        <w:rPr>
          <w:b w:val="0"/>
          <w:i w:val="0"/>
        </w:rPr>
        <w:t>And we build your plan for the next seven days, around your real schedule.</w:t>
      </w:r>
    </w:p>
    <w:p>
      <w:r>
        <w:rPr>
          <w:b w:val="0"/>
          <w:i w:val="0"/>
        </w:rPr>
        <w:t>You do not need to know where to start before you book.</w:t>
      </w:r>
    </w:p>
    <w:p>
      <w:r>
        <w:rPr>
          <w:b/>
        </w:rPr>
        <w:t xml:space="preserve">On-screen text: </w:t>
      </w:r>
      <w:r>
        <w:t>Inside a 60-minute session: 1 priority, 1 boundary, 7 days</w:t>
      </w:r>
    </w:p>
    <w:p>
      <w:r>
        <w:rPr>
          <w:b/>
        </w:rPr>
        <w:t xml:space="preserve">Close: </w:t>
      </w:r>
      <w:r>
        <w:t>Link in my bio.</w:t>
      </w:r>
    </w:p>
    <w:p>
      <w:r>
        <w:rPr>
          <w:b/>
        </w:rPr>
        <w:t xml:space="preserve">Caption: </w:t>
      </w:r>
      <w:r>
        <w:t>What actually happens in a coaching session #YourNextStep #EmpowermentStrategist #LifeCoachForWomen</w:t>
      </w:r>
    </w:p>
    <w:p>
      <w:pPr>
        <w:pStyle w:val="Heading2"/>
      </w:pPr>
      <w:r>
        <w:rPr>
          <w:color w:val="8F7166"/>
        </w:rPr>
        <w:t>Video 4: Friday, October 23</w:t>
      </w:r>
    </w:p>
    <w:p>
      <w:r>
        <w:rPr>
          <w:b/>
        </w:rPr>
        <w:t xml:space="preserve">Hook (first 3 seconds): </w:t>
      </w:r>
      <w:r>
        <w:t>I used to be the employee who never called off.</w:t>
      </w:r>
    </w:p>
    <w:p>
      <w:r>
        <w:rPr>
          <w:b/>
          <w:i w:val="0"/>
        </w:rPr>
        <w:t>Script:</w:t>
      </w:r>
    </w:p>
    <w:p>
      <w:r>
        <w:rPr>
          <w:b w:val="0"/>
          <w:i w:val="0"/>
        </w:rPr>
        <w:t>The resourceful friend to everyone. The cheerleader for people who only came around when they needed something.</w:t>
      </w:r>
    </w:p>
    <w:p>
      <w:r>
        <w:rPr>
          <w:b w:val="0"/>
          <w:i w:val="0"/>
        </w:rPr>
        <w:t>When I let go of those roles, I felt like a bird that had been set free.</w:t>
      </w:r>
    </w:p>
    <w:p>
      <w:r>
        <w:rPr>
          <w:b w:val="0"/>
          <w:i w:val="0"/>
        </w:rPr>
        <w:t>What I did not know then was that my peace was being restored.</w:t>
      </w:r>
    </w:p>
    <w:p>
      <w:r>
        <w:rPr>
          <w:b w:val="0"/>
          <w:i w:val="0"/>
        </w:rPr>
        <w:t>Letting go of a role you outgrew does not mean you stop caring. It means you stop disappearing.</w:t>
      </w:r>
    </w:p>
    <w:p>
      <w:r>
        <w:rPr>
          <w:b/>
        </w:rPr>
        <w:t xml:space="preserve">On-screen text: </w:t>
      </w:r>
      <w:r>
        <w:t>The roles I let go of</w:t>
      </w:r>
    </w:p>
    <w:p>
      <w:r>
        <w:rPr>
          <w:b/>
        </w:rPr>
        <w:t xml:space="preserve">Close: </w:t>
      </w:r>
      <w:r>
        <w:t>If you are ready to make room for yourself, link in my bio.</w:t>
      </w:r>
    </w:p>
    <w:p>
      <w:r>
        <w:rPr>
          <w:b/>
        </w:rPr>
        <w:t xml:space="preserve">Caption: </w:t>
      </w:r>
      <w:r>
        <w:t>The day I stopped disappearing #YourNextStep #TheStrongFriend #Boundaries</w:t>
      </w:r>
    </w:p>
    <w:p>
      <w:pPr>
        <w:pStyle w:val="Heading2"/>
      </w:pPr>
      <w:r>
        <w:rPr>
          <w:color w:val="8F7166"/>
        </w:rPr>
        <w:t>Video 5: Sunday, October 25</w:t>
      </w:r>
    </w:p>
    <w:p>
      <w:r>
        <w:rPr>
          <w:b/>
        </w:rPr>
        <w:t xml:space="preserve">Hook (first 3 seconds): </w:t>
      </w:r>
      <w:r>
        <w:t>You don’t need to know where to start to book a coaching session.</w:t>
      </w:r>
    </w:p>
    <w:p>
      <w:r>
        <w:rPr>
          <w:b/>
          <w:i w:val="0"/>
        </w:rPr>
        <w:t>Script:</w:t>
      </w:r>
    </w:p>
    <w:p>
      <w:r>
        <w:rPr>
          <w:b w:val="0"/>
          <w:i w:val="0"/>
        </w:rPr>
        <w:t>The most common thing I hear is “I don’t even know what I would work on.”</w:t>
      </w:r>
    </w:p>
    <w:p>
      <w:r>
        <w:rPr>
          <w:b w:val="0"/>
          <w:i w:val="0"/>
        </w:rPr>
        <w:t>That is normal. Most women who come to me feel the same way.</w:t>
      </w:r>
    </w:p>
    <w:p>
      <w:r>
        <w:rPr>
          <w:b w:val="0"/>
          <w:i w:val="0"/>
        </w:rPr>
        <w:t>We talk it through together. We find what needs you first. And you leave with a plan for the next seven days.</w:t>
      </w:r>
    </w:p>
    <w:p>
      <w:r>
        <w:rPr>
          <w:b w:val="0"/>
          <w:i w:val="0"/>
        </w:rPr>
        <w:t>You do not have to know where to start. We can work through that together.</w:t>
      </w:r>
    </w:p>
    <w:p>
      <w:r>
        <w:rPr>
          <w:b/>
        </w:rPr>
        <w:t xml:space="preserve">On-screen text: </w:t>
      </w:r>
      <w:r>
        <w:t>You don’t have to know where to start.</w:t>
      </w:r>
    </w:p>
    <w:p>
      <w:r>
        <w:rPr>
          <w:b/>
        </w:rPr>
        <w:t xml:space="preserve">Close: </w:t>
      </w:r>
      <w:r>
        <w:t>Your Next Step, link in my bio.</w:t>
      </w:r>
    </w:p>
    <w:p>
      <w:r>
        <w:rPr>
          <w:b/>
        </w:rPr>
        <w:t xml:space="preserve">Caption: </w:t>
      </w:r>
      <w:r>
        <w:t>You don't need a plan to start #YourNextStep #LifeCoachForWomen #EmpowermentStrategist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